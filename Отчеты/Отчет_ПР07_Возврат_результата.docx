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7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7. Обмен данными между страницами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из двух окон с возможностью передачи данных между страницами в обе стороны.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YacenkoEA_PR7 первая активность регистрирует обработчик результата методом registerForActivityResult и контрактом StartActivityForResult. Кнопка «Заполнить форму» открывает второй экран.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втором экране вводится имя. Кнопка «Сохранить» упаковывает строку в Intent, возвращает результат RESULT_OK и закрывает экран методом finish. Первая активность получает имя в onActivityResult и выводит его в TextView.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7.1 — Проект YacenkoEA_PR7 в Android Studio, возврат результата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empt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or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7.2 — Первый экран до получения результата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7.3 — Второй экран с полем имени</w:t>
            </w:r>
          </w:p>
        </w:tc>
      </w:tr>
    </w:tbl>
    <w:p>
      <w:pPr>
        <w:spacing w:after="0"/>
      </w:pP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2304000" cy="5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_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7.4 — Первый экран после возврата имени из второй активности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двусторонним обменом данными между активностями через Activity Result API.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