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12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12. Создание приложения с анимацией свойств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воспроизведения анимации свойств.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YacenkoEA_PR12 в каталоге res/anim созданы два описания вращения: rotate_center.xml с центром 50% на 50% и rotate_corner.xml с центром в левом верхнем углу. Оба файла используют элемент rotate и линейный интерполятор.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Кнопки «Вокруг центра» и «Вокруг угла» загружают соответствующую анимацию через AnimationUtils.loadAnimation и запускают её у ImageView методом startAnimation. Одно и то же изображение вращается относительно разных точек.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12.1 — Анимация rotate_center.xml проекта YacenkoEA_PR12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sti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12.2 — Изображение до запуска анимации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12.3 — Вращение вокруг центра изображения</w:t>
            </w:r>
          </w:p>
        </w:tc>
      </w:tr>
    </w:tbl>
    <w:p>
      <w:pPr>
        <w:spacing w:after="0"/>
      </w:pP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cor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12.4 — Вращение вокруг левого верхнего угла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анимацией вращения объекта относительно центра и угла.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