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3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3. Обработчики событий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Изучить основные способы обработки активации кнопки. Написать скрипт для подсчёта количества нажатий на кнопку.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YacenkoEA_PR3 на экране находятся TextView с начальным значением 0 и кнопка «Нажми меня». Счётчик объявлен полем анонимного класса View.OnClickListener, поэтому значение сохраняется между нажатиями.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методе onClick счётчик увеличивается на единицу и записывается в текстовое поле через String.valueOf. Каждое нажатие обновляет число на экране.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3.1 — Проект YacenkoEA_PR3 в Android Studio, счётчик нажатий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zer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fiv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3.2 — Счётчик до нажатий равен нулю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3.3 — Счётчик после пяти нажатий на кнопку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обработчиком нажатия кнопки и подсчётом количества нажатий.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