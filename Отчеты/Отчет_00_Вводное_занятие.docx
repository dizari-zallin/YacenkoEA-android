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вводному занятию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Вводное занятие. Установка и настройка Android Studio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Изучить порядок установки и настройки Android Studio на персональном компьютере.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компьютере установлена Android Studio версии 2026.1.4. Вместе со средой установлен комплект разработки: JDK из состава Android Studio (OpenJDK 25), Android SDK с платформой API 37.0 и средствами сборки Build-Tools 36.0.0. Каталог SDK расположен в локальном профиле пользователя.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Эмулятор устройств входит в установленный SDK. Для выполнения практических работ создано виртуальное устройство и на нём проверены учебные приложения. Проекты сохранены в каталоге projects и открываются в Android Studio как отдельные приложения на языке Java.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В.1 — Окно Android Studio с проектом YacenkoEA_PR1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порядком установки и настройки Android Studio на персональном компьютере.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