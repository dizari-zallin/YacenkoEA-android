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имени М.И. Платова</w:t>
      </w:r>
    </w:p>
    <w:p>
      <w:pPr>
        <w:spacing w:line="360" w:lineRule="auto" w:before="560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МАТЕРИАЛЫ ДЛЯ ЗАЩИТЫ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практических работ по дисциплине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«Разработка мобильных приложений»</w:t>
      </w:r>
    </w:p>
    <w:p>
      <w:pPr>
        <w:spacing w:line="360" w:lineRule="auto"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</w:t>
      </w:r>
    </w:p>
    <w:p>
      <w:pPr>
        <w:spacing w:line="360" w:lineRule="auto"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пользоваться файлом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собран по проектам YacenkoEA_PR1–YacenkoEA_PR14. На защите по каждой работе достаточно сказать цель, показать экран и назвать класс, который делает главное действие. Ниже для этого даны термины, исходный код и короткие ответы на вероятные вопросы.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Код в файле совпадает с кодом проектов. Пояснение стоит после листинга и относится ко всему файлу или к его блокам, а не к каждой строке. Слова «я» и «мы» в ответы не входят: на защите говорят о приложении и о классах.</w:t>
      </w:r>
    </w:p>
    <w:p>
      <w:pPr>
        <w:spacing w:line="360" w:lineRule="auto" w:before="24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Термины, общие для всех работ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Activity. Экран приложения и класс, который этим экраном управляет. У каждой страницы свой класс-наследник AppCompatActivity.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onCreate. Метод жизненного цикла. Система вызывает его, когда экран создаётся. Здесь подключают разметку и находят элементы.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Layout / разметка. XML-файл в res/layout. Описывает, какие элементы стоят на экране и как они расположены. В коде его подключает setContentView.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View. Любой видимый элемент: кнопка, текст, картинка, поле ввода. ViewGroup — контейнер, внутри которого лежат другие View.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findViewById. Ищет элемент разметки по числу из класса R. Число появляется само, когда у элемента в XML есть android:id.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R. Класс, который собирает Android Studio. Через него код обращается к разметке (R.layout), картинкам (R.drawable), строкам (R.string), идентификаторам (R.id).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Ресурс. Файл проекта, который не является Java-кодом: строки, цвета, картинки, анимации, звук. Лежит в каталоге res.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Intent. Сообщение, которым одна активность просит систему открыть другую. В Intent можно положить данные.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Манифест. Файл AndroidManifest.xml. В нём перечислены активности приложения. Без записи в манифесте второй экран не откроется.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minSdk и targetSdk. minSdk — самая старая версия Android, на которой приложение запускается. targetSdk — версия, под правила которой собран интерфейс.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Эмулятор. Виртуальный телефон на компьютере. В этих работах устройство называется LabPhone.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Обработчик нажатия. Объект View.OnClickListener. Его метод onClick вызывается в момент нажатия на кнопку.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Gradle. Сборщик проекта. Команда assembleDebug превращает исходники в apk-файл, который ставится на телефон.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Вводное занятие и практическая работа № 1. Интерфейс Android Studio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Проект YacenkoEA_PR1 создан по шаблону Empty Views Activity на языке Java. Главный класс MainActivity в onCreate только подключает разметку activity_main.xml. В этой разметке один TextView с текстом Hello World!, поэтому на телефоне видна эта надпись и заголовок «Яценко PR1».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app. Каталог самого приложения: код, ресурсы и манифест. Рядом лежат файлы Gradle, которые описывают сборку.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AppCompatActivity. Базовый класс экрана из библиотеки AndroidX. Даёт строку заголовка и совместимость со старыми версиями Android.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ConstraintLayout. Контейнер, в котором положение элемента задаётся связями с краями экрана или с другими элементами.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 Главный экран приложения. Показывает разметку с надписью Hello World!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// Подключение XML-разметки activity_main.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onCreate получает Bundle savedInstanceState. Это сохранённое состояние экрана. В первой работе оно не используется, но параметр обязателен, потому что так объявлен метод у родителя.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setContentView(R.layout.activity_main) надувает XML в дерево объектов View и показывает его. Пока этой строки нет, экран пустой, даже если файл разметки существует.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защите достаточно открыть дерево проекта слева: manifest, java, res. В java лежит MainActivity, в res/layout — activity_main.xml, в res/values — строки и цвета.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класс называется MainActivity?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Это имя стартового экрана. В манифесте у него стоит фильтр MAIN и LAUNCHER, поэтому система открывает именно его из списка приложений.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Откуда берётся надпись Hello World?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Она записана в TextView в файле activity_main.xml. Java-код её не меняет.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2. Поля ввода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На экране четыре элемента: EditText для ввода, Button, TextView для результата и ImageButton с картинкой. Картинка в разметке скрыта атрибутом invisible. По нажатию кнопки обработчик читает поле. Если оно пустое, в текст ставится «Все ок)», иначе — введённая строка. Затем картинка становится видимой.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EditText. Поле ввода текста.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TextView. Надпись, которую пользователь обычно не редактирует.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ImageButton. Кнопка, на которой вместо текста рисунок. В этой работе она используется как место для картинки.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setVisibility. Меняет видимость. INVISIBLE прячет элемент, но оставляет под него место. VISIBLE показывает его.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com.yacenkoea.pr2;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android.widget.EditText;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android.widget.ImageButton;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 Экран с полем ввода, кнопкой, текстовой надписью и картинкой.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 Картинка скрыта до нажатия кнопки.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TextView myTextView;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Button myButton;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ImageButton imageButton;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EditText editText;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По нажатию показывает введённый текст и делает картинку видимой.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View.OnClickListener oMyButton = 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String entered = editText.getText().toString().trim();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if (entered.isEmpty())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myTextView.setText("Все ок)");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 else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myTextView.setText(entered);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imageButton.setVisibility(View.VISIBLE);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// Поиск элементов разметки и назначение обработчика кнопке.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myTextView = findViewById(R.id.textView);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myButton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imageButton = findViewById(R.id.imageButton);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editText = findViewById(R.id.editText);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myButton.setOnClickListener(oMyButton);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myTextView, myButton, imageButton и editText — это ссылки на уже созданные разметкой объекты. Сами объекты появляются в setContentView, а findViewById только находит их.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oMyButton — отдельный объект-слушатель, а не метод активности. Так проще увидеть, что обработка нажатия не смешана с созданием экрана.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trim() убирает пробелы по краям. Пустая строка из одних пробелов тоже считается пустой и даёт текст «Все ок)».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Чем invisible отличается от gone?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INVISIBLE скрывает элемент и сохраняет место. GONE убирает элемент из раскладки, соседи сдвигаются.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Когда вызывается onClick?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Система вызывает его после нажатия на ту кнопку, которой слушатель назначен через setOnClickListener.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3. Обработчики событий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На экране число и кнопка «Нажми меня». Счётчик — поле внутри слушателя, а не локальная переменная onClick. Поэтому он не обнуляется при каждом нажатии. В onClick стоит ++counter, затем число записывается в TextView.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Слушатель событий. Объект, который ждёт действие пользователя. Для кнопки это OnClickListener.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Поле класса. Переменная, которая живёт, пока живёт объект. Счётчик хранится в слушателе, поэтому переживает несколько нажатий.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com.yacenkoea.pr3;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Экран со счётчиком нажатий на кнопку.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TextView myTextView;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Button myButton;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Счётчик хранится в обработчике и увеличивается при каждом нажатии.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View.OnClickListener oMyButton = 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counter = 0;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myTextView.setText(String.valueOf(++counter));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myTextView = findViewById(R.id.textView);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myButton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myButton.setOnClickListener(oMyButton);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String.valueOf превращает число в текст, потому что setText для числа искал бы строковый ресурс, а не выводил само число.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бы counter объявили внутри onClick, каждое нажатие создавало бы новый ноль и на экране всегда была бы единица.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счётчик не в MainActivity, а внутри слушателя?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Так сделано в работе специально: слушатель — отдельный объект, и его поле хранит состояние между вызовами onClick. Хранить счётчик полем активности тоже можно, смысл тот же.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4. Строковые и цветовые ресурсы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Текст Hello Android! лежит в strings.xml, заголовки — в headers.xml, цвета — в my_colors.xml. Первая надпись получает строку прямо в setText(R.string.message). Вторая читает ту же строку методом getString и красит себя цветами, прочитанными методом getColor. Один ресурс используется и из XML, и из Java.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strings.xml. Таблица имён и текстовых значений. В разметке на неё ссылаются как @string/имя.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colors.xml и my_colors.xml. Именованные цвета. Ссылка из разметки выглядит как @color/имя.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getString и getColor. Методы чтения ресурса уже во время работы приложения. Возвращают обычную строку и число цвета.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com.yacenkoea.pr4;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Экран, который берёт текст и цвета из файлов ресурсов.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// Первая надпись получает строку напрямую по ссылке на ресурс.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 firstView = findViewById(R.id.textView1);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firstView.setText(R.string.message);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// Вторая надпись читает ту же строку и цвета уже из кода.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 codeView = findViewById(R.id.textViewCode);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message = getResources().getString(R.string.message);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codeView.setText(message);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textColor = getResources().getColor(R.color.textViewFontColor, null);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backColor = getResources().getColor(R.color.textViewBackColor, null);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codeView.setTextColor(textColor);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codeView.setBackgroundColor(backColor);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Имя приложения «Яценко PR4» тоже ресурс app_name. Манифест ссылается на него через android:label, поэтому заголовок окна не зашит в Java.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Второй аргумент getColor равен null: тема не подменяется, берётся обычный цвет из ресурсов.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Смысл работы — не дублировать текст и цвет в коде. Если фразу нужно поменять, её меняют в XML, и оба TextView показывают новое значение.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Зачем выносить строки из кода?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Текст можно поменять без правки Java, и позже к нему можно добавить перевод на другой язык.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Что будет, если удалить имя ресурса, но оставить ссылку?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Сборка остановится: класс R не будет содержать такого поля.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5. Переключение между страницами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Два экрана: MainActivity с текстом «Первое окно» и AboutActivity с текстом «Второе окно». Кнопка первого создаёт Intent на класс второго и вызывает startActivity. Кнопка второго делает то же в обратную сторону. AboutActivity записана в манифесте.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startActivity. Просит систему создать и показать активность, указанную в Intent.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Явный Intent. Intent, в котором прямо назван класс нужного экрана. В этой работе оба перехода явные.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com.yacenkoea.pr5;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android.content.Intent;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Первое окно. Кнопка открывает вторую активность.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Button 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View.OnClickListener listener = 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Intent intent = new Intent(MainActivity.this, AboutActivity.class);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startActivity(intent);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button.setOnClickListener(listener);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AboutActivity.java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com.yacenkoea.pr5;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android.content.Intent;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Второе окно. Кнопка возвращает на первый экран.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AboutActivity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Button 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View.OnClickListener listener = 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Intent intent = new Intent(AboutActivity.this, MainActivity.class);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startActivity(intent);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setContentView(R.layout.activity_about);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button.setOnClickListener(listener);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Конструктор Intent(this, AboutActivity.class) говорит: отправитель — текущий экран, получатель — класс AboutActivity. Система находит этот класс в манифесте и открывает его.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Обратный переход не закрывает второе окно методом finish, а открывает первое заново. Поэтому в стеке экранов активности накапливаются. Для учебной работы этого достаточно.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Что будет, если забыть AboutActivity в манифесте?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Приложение упадёт при нажатии кнопки: система не знает такую активность.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Чем два класса лучше одного экрана со сменой текста?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У каждого окна своя разметка и свой жизненный цикл. Это и есть переход между страницами.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6. Передача данных в одну сторону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Первый экран — форма: имя, фамилия, группа и возраст. По кнопке создаётся объект Student и кладётся в Intent методом putExtra. Второй экран достаёт этот объект и печатает имя, группу и возраст. Обратно данные не возвращаются, поэтому передача односторонняя.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Serializable. Интерфейс Java «этот объект можно превратить в поток байтов». Intent умеет переносить такие объекты между экранами.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Наследование. Student расширяет Human и добавляет поле группы. Общие поля человека написаны один раз в родительском классе.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putExtra. Кладёт значение в Intent под строковым ключом. На втором экране его читают тем же ключом.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Human.java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com.yacenkoea.pr6;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java.io.Serializable;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 Общие данные человека. Интерфейс Serializable позволяет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 передать объект в другую активность через Intent.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abstract class Human implements Serializable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String firstName;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String lastName;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Integer age;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Human()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Human(String name)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this.firstName = 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Human(String name, String lastName)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this.firstName = 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this.lastName = lastName;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Human(String name, String lastName, Integer age)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this.firstName = 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this.lastName = lastName;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this.age = age;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getFirstName()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firstName;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getLastName()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lastName;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Integer getAge()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age;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setFirstName(String firstName)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this.firstName = firstName;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setLastName(String lastName)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this.lastName = lastName;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setAge(Integer age)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this.age = age;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toString()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String.format("Human = {firstName: %s, lastName: %s, age: %d}",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this.firstName, this.lastName, this.age);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Student.java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com.yacenkoea.pr6;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Студент — человек с дополнительной учебной группой.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Student extends Human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String group;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Student()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Student(String name, String group)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super(name);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this.group = group;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Student(String name, String lastName, String group)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super(name, lastName);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this.group = group;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Student(String name, String lastName, Integer age, String group)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super(name, lastName, age);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this.group = group;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getGroup()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group;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setGroup(String group)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this.group = group;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toString()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String.format("Human = {firstName: %s, lastName: %s, age: %d, group: %s}",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this.firstName, this.lastName, this.age, this.group);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com.yacenkoea.pr6;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android.content.Intent;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android.widget.EditText;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Форма анкеты студента. По кнопке данные уходят на второй экран.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EditText firstNameText;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EditText secondNameText;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EditText groupText;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EditText ageText;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Button 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firstNameText = findViewById(R.id.editTextText2);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secondNameText = findViewById(R.id.editTextText5);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groupText = findViewById(R.id.editTextText3);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ageText = findViewById(R.id.editTextText4);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button.setOnClickListener(new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// Сбор полей формы. Возраст должен быть числом.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String firstName = firstNameText.getText().toString();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String secondName = secondNameText.getText().toString();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String group = groupText.getText().toString();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 age;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try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age = Integer.parseInt(ageText.getText().toString().trim());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 catch (NumberFormatException ex)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ageText.setError("Введите число");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return;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Student student1 = new Student(firstName, secondName, age, group);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Intent intent = new Intent(MainActivity.this, SecondActivity.class);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intent.putExtra(Student.class.getSimpleName(), student1);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startActivity(intent);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SecondActivity.java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com.yacenkoea.pr6;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Второй экран показывает данные студента, полученные из Intent.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SecondActivity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 textView = new TextView(this);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textView.setTextSize(26);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textView.setPadding(32, 48, 32, 32);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Bundle arguments = getIntent().getExtras();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(arguments !=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Student student1 = (Student) arguments.getSerializable(Student.class.getSimpleName());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if (student1 !=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textView.setText("Имя: " + student1.getFirstName() + " 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+ student1.getLastName()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+ "\nГруппа: 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+ student1.getGroup()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+ "\nВозраст: " + student1.getAge());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setContentView(textView);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Human — абстрактный класс: объект «просто человека» создать нельзя, нужен наследник. В нём имя, фамилия, возраст и методы чтения и записи этих полей.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Student вызывает super(...), то есть конструктор родителя, и только потом записывает группу.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 посылки — Student.class.getSimpleName(), строка «Student». Второй экран читает extras тем же ключом и приводит результат к типу Student.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Возраст разбирается через Integer.parseInt. Если в поле не число, форма показывает ошибку и не открывает второй экран.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Второй экран не загружает XML. TextView создаётся в коде, в него пишется текст, и этот объект передаётся в setContentView.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Human implements Serializable?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Иначе putExtra не сможет перенести объект Student. Наследник сериализуется вместе с полями родителя.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Куда деваются данные, если закрыть второй экран?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Они были только в Intent этого перехода. Первый экран свою форму не обновляет, потому что обратной передачи нет.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7. Возврат результата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Первый экран открывает второй не обычным startActivity, а через registerForActivityResult. На втором экране вводят имя, кладут его в новый Intent, вызывают setResult и finish. Первый экран в колбэке читает имя и пишет «Имя: ...».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Activity Result API. Современный способ получить ответ от другой активности. Регистрация делается в onCreate, запуск — методом launch.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setResult. Второй экран отдаёт код RESULT_OK и Intent с данными. После finish система передаёт этот ответ первому экрану.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Контракт StartActivityForResult. Готовое описание: на вход Intent, на выход ActivityResult с кодом и данными.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com.yacenkoea.pr7;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android.content.Intent;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androidx.activity.result.ActivityResult;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androidx.activity.result.ActivityResultCallback;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androidx.activity.result.ActivityResultLauncher;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androidx.activity.result.contract.ActivityResultContracts;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Первый экран. Открывает второй и принимает обратно введённое имя.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TextView 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ActivityResultLauncher&lt;Intent&gt; mStartForResult;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// Регистрация обработчика результата до создания разметки.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mStartForResult = registerForActivityResult(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new ActivityResultContracts.StartActivityForResult(),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new ActivityResultCallback&lt;ActivityResult&gt;()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public void onActivityResult(ActivityResult result)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if (result.getResultCode() == RESULT_OK &amp;&amp; result.getData() !=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    String name = result.getData().getStringExtra("name");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    textView.setText("Имя: " + name);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 = findViewById(R.id.textView);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 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button.setOnClickListener(new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Intent intent = new Intent(MainActivity.this, SecondActivity.class);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mStartForResult.launch(intent);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SecondActivity.java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com.yacenkoea.pr7;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android.content.Intent;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android.widget.EditText;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Второй экран. Возвращает введённое имя на первый экран.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SecondActivity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setContentView(R.layout.activity_second);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EditText editText = findViewById(R.id.editText);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 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button.setOnClickListener(new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String name = editText.getText().toString().trim();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if (name.isEmpty())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editText.setError("Введите имя");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return;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// Результат кладётся в Intent и активность закрывается.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Intent data = new Intent();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data.putExtra("name", name);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setResult(RESULT_OK, data);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finish();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registerForActivityResult вызывается до setContentView. Так требует контракт: обработчик должен быть зарегистрирован при создании активности.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 данных здесь короткий: строка name. Это не объект, а обычная строка, поэтому Serializable не нужен.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Пустое имя не возвращается: поле показывает ошибку «Введите имя», и активность остаётся открытой.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Чем эта работа отличается от шестой?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В шестой данные едут только вперёд. Здесь второй экран ещё и отвечает первому.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Что такое RESULT_OK?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Числовой код «экран закончил работу успешно». Если пользователь просто нажал назад, кода OK не будет и первый экран текст не меняет.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8. Изображение и масштаб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Кнопка «Галерея» открывает системный выбор картинки действием ACTION_PICK. В onActivityResult поток файла декодируется в Bitmap и ставится в ImageView. Отдельные кнопки меняют ScaleType: CENTER, CENTER_CROP, CENTER_INSIDE, FIT_CENTER и FIT_XY. Подпись на экране показывает имя выбранного режима.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ImageView. Элемент, который рисует картинку.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Bitmap. Изображение, разложенное по пикселам в памяти.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ScaleType. Правило, как вписать картинку в прямоугольник ImageView: обрезать, уменьшить целиком или растянуть.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Uri. Адрес выбранного файла. Сами байты читаются через ContentResolver.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com.yacenkoea.pr8;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android.content.Intent;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android.graphics.Bitmap;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android.graphics.BitmapFactory;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android.net.Uri;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android.widget.ImageView;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java.io.IOException;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java.io.InputStream;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Экран выбора картинки из галереи и смены режима масштабирования.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static final int GALLERY_REQUEST = 1;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ImageView imageView;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TextView scaleLabel;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imageView = findViewById(R.id.imageView);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scaleLabel = findViewById(R.id.scaleLabel);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 button = findViewById(R.id.button);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button.setOnClickListener(new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// Запрос изображения из галереи устройства.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Intent photoPickerIntent = new Intent(Intent.ACTION_PICK);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photoPickerIntent.setType("image/*");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startActivityForResult(photoPickerIntent, GALLERY_REQUEST);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findViewById(R.id.btnCenter).setOnClickListener(v -&gt; applyScale(ImageView.ScaleType.CENTER, "CENTER"));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findViewById(R.id.btnCrop).setOnClickListener(v -&gt; applyScale(ImageView.ScaleType.CENTER_CROP, "CENTER_CROP"));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findViewById(R.id.btnInside).setOnClickListener(v -&gt; applyScale(ImageView.ScaleType.CENTER_INSIDE, "CENTER_INSIDE"));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findViewById(R.id.btnFit).setOnClickListener(v -&gt; applyScale(ImageView.ScaleType.FIT_CENTER, "FIT_CENTER"));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findViewById(R.id.btnFill).setOnClickListener(v -&gt; applyScale(ImageView.ScaleType.FIT_XY, "FIT_XY"));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Меняет способ вписывания картинки в ImageView.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applyScale(ImageView.ScaleType type, String name)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imageView.setScaleType(type);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scaleLabel.setText("Масштаб: " + name);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onActivityResult(int requestCode, int resultCode, Intent imageReturnedIntent)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super.onActivityResult(requestCode, resultCode, imageReturnedIntent);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(requestCode == GALLERY_REQUEST &amp;&amp; resultCode == RESULT_OK &amp;&amp; imageReturnedIntent !=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Uri selectedImage = imageReturnedIntent.getData();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if (selectedImage ==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return;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try (InputStream stream = getContentResolver().openInputStream(selectedImage))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Bitmap bitmap = BitmapFactory.decodeStream(stream);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imageView.setImageBitmap(bitmap);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 catch (IOException 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e.printStackTrace();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ACTION_PICK с типом image/* — неявный Intent: класс галереи не указан, система сама открывает приложение, которое умеет выбирать изображения.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GALLERY_REQUEST — число, по которому в onActivityResult понятно, что ответ пришёл именно от галереи, а не от другого окна.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CENTER оставляет исходный размер и может обрезать края. CENTER_CROP заполняет область и тоже обрезает. CENTER_INSIDE и FIT_CENTER уменьшают картинку целиком. FIT_XY растягивает её до краёв, пропорции могут поехать.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картинка читается потоком, а не путём к файлу?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Галерея отдаёт адрес содержимого, а не обязательно обычный путь на диске. ContentResolver открывает этот адрес как поток.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9. Звук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Файл music.wav лежит в res/raw. MediaPlayer.create сразу готовит его к воспроизведению. Кнопки Play, Pause и Stop вызывают start, pause и stop. После Stop плеер заново готовится и перематывается в начало. SeekBar меняет громкость музыкального потока телефона.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res/raw. Каталог файлов, которые попадают в приложение как есть: звук, видео. Имя файла становится полем R.raw.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MediaPlayer. Проигрыватель звука. У него есть состояния: создан, подготовлен, играет, на паузе, остановлен.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AudioManager. Системная служба громкости. STREAM_MUSIC — тот канал, по которому играет музыка.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SeekBar. Ползунок. Его прогресс здесь записывается в системную громкость.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com.yacenkoea.pr9;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android.content.Context;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android.media.AudioManager;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android.media.MediaPlayer;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android.widget.SeekBar;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android.widget.Toast;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Проигрыватель звука из res/raw с кнопками и регулятором громкости.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MediaPlayer mPlayer;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Button playButton, pauseButton, stopButton;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SeekBar volumeControl;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AudioManager audioManager;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mPlayer = MediaPlayer.create(this, R.raw.music);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mPlayer.setOnCompletionListener(new MediaPlayer.OnCompletionListener()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onCompletion(MediaPlayer mp)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stopPlay();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playButton = findViewById(R.id.playButton);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pauseButton = findViewById(R.id.pauseButton);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stopButton = findViewById(R.id.stopButton);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pauseButton.setEnabled(false);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stopButton.setEnabled(false);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// Полоса громкости связана с системным потоком музыки.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audioManager = (AudioManager) getSystemService(Context.AUDIO_SERVICE);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maxVolume = audioManager.getStreamMaxVolume(AudioManager.STREAM_MUSIC);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curValue = audioManager.getStreamVolume(AudioManager.STREAM_MUSIC);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volumeControl = findViewById(R.id.volumeControl);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volumeControl.setMax(maxVolume);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volumeControl.setProgress(curValue);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volumeControl.setOnSeekBarChangeListener(new SeekBar.OnSeekBarChangeListener()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onProgressChanged(SeekBar seekBar, int progress, boolean fromUser)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audioManager.setStreamVolume(AudioManager.STREAM_MUSIC, progress, 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onStartTrackingTouch(SeekBar seekBar)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onStopTrackingTouch(SeekBar seekBar)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Останавливает трек и готовит плеер к повторному запуску.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stopPlay()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mPlayer.stop();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pauseButton.setEnabled(false);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stopButton.setEnabled(false);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try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mPlayer.prepare();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mPlayer.seekTo(0);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playButton.setEnabled(true);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 catch (Throwable 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Toast.makeText(this, t.getMessage(), Toast.LENGTH_SHORT).show();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play(View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mPlayer.start();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playButton.setEnabled(false);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pauseButton.setEnabled(true);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stopButton.setEnabled(true);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pause(View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mPlayer.pause();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playButton.setEnabled(true);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pauseButton.setEnabled(false);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stopButton.setEnabled(true);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stop(View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stopPlay();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onDestroy()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super.onDestroy();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(mPlayer !=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if (mPlayer.isPlaying())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mPlayer.stop();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mPlayer.release();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Пока звук не играет, Pause и Stop выключены. После Play выключается сама кнопка Play, чтобы не запускать дорожку второй раз поверх.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stop() плеер нельзя сразу запустить снова. Поэтому stopPlay вызывает prepare() и seekTo(0).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onDestroy освобождает плеер методом release. Иначе звук может остаться в памяти после закрытия приложения.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play, pause и stop публичные и принимают View, потому что их можно вызвать и из атрибута android:onClick в разметке.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Чем pause отличается от stop?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Pause запоминает место и потом продолжает с него. Stop сбрасывает воспроизведение, и следующая игра идёт с начала.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Ползунок меняет громкость только этого приложения?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Нет. setStreamVolume меняет системную громкость музыки, её слышно и в других программах.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10. Видео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На экране VideoView и кнопки Play, Pause, Stop и «Из интернета». Локальный ролик clip.mp4 лежит в res/raw и подключается адресом android.resource. Кнопка сети подставляет адрес ролика http://techslides.com/demos/sample-videos/small.mp4. Для такого адреса в манифесте разрешён обычный HTTP.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VideoView. Готовый элемент: и показывает кадры, и управляет роликом. Внутри у него свой проигрыватель.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URI android.resource. Адрес файла, упакованного в приложение. В него входят имя пакета и число ресурса R.raw.clip.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usesCleartextTraffic. Разрешение открывать http, а не только https. Без него адрес из методички на новом Android не откроется.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com.yacenkoea.pr10;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android.net.Uri;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android.widget.VideoView;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Проигрыватель видео: локальный ролик и ролик по адресу в сети.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VideoView videoPlayer;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videoPlayer = findViewById(R.id.videoPlayer);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loadLocal();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Подставляет видеоклип из ресурсов приложения.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loadLocal()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path = "android.resource://" + getPackageName() + "/" + R.raw.clip;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videoPlayer.setVideoURI(Uri.parse(path));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play(View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videoPlayer.start();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pause(View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videoPlayer.pause();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stop(View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videoPlayer.stopPlayback();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loadLocal();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Переключает плеер на ролик по HTTP-адресу.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playNetwork(View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videoPlayer.setVideoPath("http://techslides.com/demos/sample-videos/small.mp4");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videoPlayer.start();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loadLocal собирает адрес локального ролика и отдаёт его setVideoURI. Этот метод готовит ролик, но сам не нажимает Play.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stopPlayback полностью останавливает показ, поэтому после Stop локальный ролик подключается заново.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Сетевой ролик зависит от интернета на телефоне или эмуляторе. Локальный ролик интернет не требует.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Чем VideoView отличается от MediaPlayer?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MediaPlayer играет звук и сам картинку не рисует. VideoView — видимый элемент экрана, он и рисует кадры, и управляет роликом.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11. Покадровая анимация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В drawable лежит animation.xml — список кадров animation-list. У каждого кадра длительность 180 миллисекунд, oneshot равен false, поэтому ролик крутится по кругу. ImageView получает этот список как фон. Кнопка Start вызывает animation.start, кнопка Stop — animation.stop.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AnimationDrawable. Объект покадровой анимации. Переключает картинки фона одну за другой.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animation-list. XML-список кадров. Корневой элемент файла анимации.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oneshot. false — повтор без конца, true — один проход.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com.yacenkoea.pr11;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android.graphics.drawable.AnimationDrawable;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android.widget.ImageView;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Покадровая анимация: список кадров запускается и останавливается кнопками.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ImageView imageView;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AnimationDrawable animation;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imageView = findViewById(R.id.imageView);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imageView.setBackgroundResource(R.drawable.animation);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animation = (AnimationDrawable) imageView.getBackground();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startAnimation(View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(animation != null &amp;&amp; !animation.isRunning())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animation.start();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stopAnimation(View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(animation != null &amp;&amp; animation.isRunning())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animation.stop();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Список ставится методом setBackgroundResource, а не setImageResource. AnimationDrawable читается именно из фона через getBackground.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 start проверяется, что анимация ещё не идёт. Иначе повторный старт не нужен. Перед stop проверяется, что она действительно идёт.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Где задана скорость?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В animation.xml, атрибут android:duration у каждого item. В этой работе это 180 мс на кадр.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это не вращение картинки?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Кадры — готовые рисунки. Код их не поворачивает, а только сменяет.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12. Анимация свойств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В res/anim два файла вращения. rotate_center.xml крутит фигуру вокруг центра: pivot 50% и 50%. rotate_corner.xml крутит вокруг левого верхнего угла: pivot 0% и 0%. Оба файла крутят от 0 до 360 градусов без конца. Кнопки загружают нужный файл через AnimationUtils и запускают его на ImageView.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Tween-анимация. Анимация свойств: система сама считает промежуточные кадры между началом и концом. Отдельные картинки кадров не нужны.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rotate. XML-элемент вращения. fromDegrees и toDegrees — начальный и конечный угол.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pivotX и pivotY. Точка, вокруг которой идёт поворот. Проценты считаются от размера самой картинки.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AnimationUtils.loadAnimation. Читает XML из res/anim и возвращает объект Animation.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com.yacenkoea.pr12;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android.view.animation.Animation;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android.view.animation.AnimationUtils;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android.widget.ImageView;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Вращение фигуры вокруг центра или вокруг левого верхнего угла.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ImageView imageView;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imageView = findViewById(R.id.imageView);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rotateCenter(View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Animation animation = AnimationUtils.loadAnimation(this, R.anim.rotate_center);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imageView.startAnimation(animation);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rotateCorner(View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Animation animation = AnimationUtils.loadAnimation(this, R.anim.rotate_corner);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imageView.startAnimation(animation);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repeatCount со значением infinite в XML означает, что поворот не останавливается сам. Новая кнопка запускает другую анимацию и сменяет предыдущую.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Интерполятор linear_interpolator даёт постоянную скорость, без разгона и торможения.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Код активности короткий специально: описание движения лежит в XML, Java только выбирает файл и отдаёт его картинке.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Чем эта анимация отличается от одиннадцатой работы?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В одиннадцатой сменяются готовые рисунки. Здесь один рисунок, а система меняет его угол.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Что будет при pivot 0% и 0%?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Ось поворота совпадёт с левым верхним углом, фигура будет облетать эту точку.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13. Геометрические фигуры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Небо, трава и солнце нарисованы не картинками, а XML-фигурами shape. Солнце — овал с радиальным градиентом. Небо и трава — прямоугольники с линейным градиентом. Файл sun_rise.xml за 5 секунд увеличивает солнце, поднимает его и делает непрозрачным. Кнопка «Восход» запускает эту анимацию. fillAfter оставляет солнце в конечной точке.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shape. Векторная фигура в drawable: прямоугольник, овал, линия или кольцо. Масштабируется без пиксельной лесенки.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gradient. Плавный переход цвета. У солнца он радиальный, у неба и травы — линейный.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set в анимации. Контейнер нескольких преобразований. Здесь внутри него scale, translate и alpha, и они идут одновременно.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fillAfter. Если true, объект остаётся таким, каким стал в конце, а не прыгает назад.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Суффикс p у процентов. Процент от размера родителя, а не от размера самого солнца. Так задан путь восхода.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com.yacenkoea.pr13;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android.view.animation.Animation;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android.view.animation.AnimationUtils;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android.widget.ImageView;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Экран с небом, травой и солнцем. Кнопка запускает восход.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ImageView sun;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sun = findViewById(R.id.sun);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rise(View view)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Animation animation = AnimationUtils.loadAnimation(this, R.anim.sun_rise);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sun.startAnimation(animation);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Java снова только загружает XML и запускает его. Вся геометрия и движение описаны в drawable и anim.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accelerate_decelerate_interpolator ускоряет движение к середине и замедляет к концу. Поэтому восход не выглядит механическим.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Длительность 5000 — это миллисекунды, то есть 5 секунд на весь набор преобразований.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солнце не размывается при увеличении?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Это векторная фигура, а не растровая картинка. При масштабе пересчитывается форма, а не пикселы.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Какие три преобразования идут вместе?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Увеличение в полтора раза, сдвиг вверх и проявление от почти прозрачного к видимому.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 14. Задача 6. Приложение «Авто»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сказать. Это задача 6 из индивидуального задания: приложение «Авто». В базе 12 автомобилей, три производителя и от одной до трёх марок у каждого: Toyota Camry и Corolla, BMW X5 и 320i, Lada Vesta. У записи есть год, цвет, объём двигателя и цена. Список можно фильтровать по производителю и марке и сортировать по цене. Кнопка «Добавить» создаёт запись, нажатие на строку открывает её на редактирование.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Термины этой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SQLite. Лёгкая база данных в файле приложения. Таблица cars переживает закрытие программы, в отличие от обычного списка в памяти.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SQLiteOpenHelper. Класс, который создаёт файл базы и таблицу. onCreate вызывается один раз, при первом запуске.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Cursor. Результат запроса. По нему идут строка за строкой и читают столбцы.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ContentValues. Набор «имя столбца — значение» для вставки и обновления. Так в запрос не склеивают текст из полей пользователя.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Spinner. Выпадающий список. Здесь два: производитель и марка.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ListView и Adapter. ListView показывает длинный список. Adapter по каждой записи автомобиля создаёт строку item_car.xml.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Марка и производитель. В задании три производителя, у каждого 1–3 марки. Новая запись выбирает марку только из этого набора, а не вводит произвольный завод.</w:t>
      </w:r>
    </w:p>
    <w:p>
      <w:pPr>
        <w:spacing w:line="360" w:lineRule="auto" w:before="16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Как выглядит код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Car.java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com.yacenkoea.pr14;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Одна запись каталога: автомобиль и его характеристики.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Car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long id;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manufacturer;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model;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int year;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color;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engine;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int price;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Car(long id, String manufacturer, String model, int year,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String color, String engine, int price)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this.id = id;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this.manufacturer = manufacturer;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this.model = model;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this.year = year;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this.color = color;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this.engine = engine;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this.price = price;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Первая строка списка: производитель, марка и год.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title()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manufacturer + " " + model + ", " + year;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Вторая строка списка: цвет, объём двигателя и цена.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String details()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color + ", " + engine + " л, " + formatPrice(price) + " \u20BD";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static String formatPrice(int value)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digits = String.valueOf(value);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StringBuilder builder = new StringBuilder();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count = 0;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for (int i = digits.length() - 1; i &gt;= 0; i--)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if (count &gt; 0 &amp;&amp; count % 3 == 0)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builder.append(' ');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builder.append(digits.charAt(i));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count++;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builder.reverse().toString();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CarDbHelper.java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com.yacenkoea.pr14;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android.content.ContentValues;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android.content.Context;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android.database.Cursor;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android.database.sqlite.SQLiteDatabase;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android.database.sqlite.SQLiteOpenHelper;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java.util.ArrayList;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java.util.LinkedHashMap;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java.util.List;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java.util.Map;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 Локальная база каталога. При первом запуске записывает 12 автомобилей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 трёх производителей: у Toyota и BMW по две марки, у Lada одна марка.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CarDbHelper extends SQLiteOpenHelper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static final String DB_NAME = "cars.db";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static final int DB_VERSION = 1;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static final String TABLE = "cars";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Допустимые марки по производителям. Новый автомобиль выбирается только из этого набора.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static final Map&lt;String, String[]&gt; CATALOG = new LinkedHashMap&lt;&gt;();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static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CATALOG.put("Toyota", new String[]{"Camry", "Corolla"});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CATALOG.put("BMW", new String[]{"X5", "320i"});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CATALOG.put("Lada", new String[]{"Vesta"});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CarDbHelper(Context context)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super(context, DB_NAME, null, DB_VERSION);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onCreate(SQLiteDatabase db)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db.execSQL("CREATE TABLE " + TABLE + " ("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+ "id INTEGER PRIMARY KEY AUTOINCREMENT,"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+ "manufacturer TEXT NOT NULL,"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+ "model TEXT NOT NULL,"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+ "year INTEGER NOT NULL,"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+ "color TEXT NOT NULL,"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+ "engine TEXT NOT NULL,"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+ "price INTEGER NOT NULL)");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"Toyota", "Camry", 2022, "белый", "2.5", 2850000);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"Toyota", "Camry", 2020, "чёрный", "2.5", 2400000);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"Toyota", "Corolla", 2023, "серый", "1.6", 2100000);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"Toyota", "Corolla", 2021, "синий", "1.8", 1850000);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"BMW", "X5", 2023, "чёрный", "3.0", 8900000);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"BMW", "X5", 2021, "белый", "3.0", 7200000);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"BMW", "320i", 2022, "синий", "2.0", 4600000);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"BMW", "320i", 2019, "серый", "2.0", 3100000);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"Lada", "Vesta", 2024, "белый", "1.6", 1450000);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"Lada", "Vesta", 2023, "красный", "1.6", 1250000);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"Lada", "Vesta", 2022, "серый", "1.8", 1100000);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insertSeed(db, "Lada", "Vesta", 2021, "чёрный", "1.6", 980000);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insertSeed(SQLiteDatabase db, String manufacturer, String model,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    int year, String color, String engine, int price)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ContentValues values = new ContentValues();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values.put("manufacturer", manufacturer);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values.put("model", model);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values.put("year", year);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values.put("color", color);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values.put("engine", engine);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values.put("price", price);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db.insert(TABLE, null, values);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onUpgrade(SQLiteDatabase db, int oldVersion, int newVersion)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db.execSQL("DROP TABLE IF EXISTS " + TABLE);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onCreate(db);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Список с учётом фильтра и порядка цен. Пустой фильтр означает «все».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List&lt;Car&gt; query(String manufacturer, String model, boolean priceAscending)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List&lt;String&gt; clauses = new ArrayList&lt;&gt;();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List&lt;String&gt; args = new ArrayList&lt;&gt;();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(manufacturer != null &amp;&amp; !manufacturer.isEmpty())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clauses.add("manufacturer = ?");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args.add(manufacturer);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(model != null &amp;&amp; !model.isEmpty())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clauses.add("model = ?");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args.add(model);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where = clauses.isEmpty() ? null : String.join(" AND ", clauses);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order = priceAscending ? "price ASC" : "price DESC";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List&lt;Car&gt; result = new ArrayList&lt;&gt;();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try (Cursor cursor = getReadableDatabase().query(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TABLE, null, where, args.toArray(new String[0]), null, null, order))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while (cursor.moveToNext())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result.add(read(cursor));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result;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Car find(long id)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try (Cursor cursor = getReadableDatabase().query(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TABLE, null, "id = ?", new String[]{String.valueOf(id)}, null, null, null))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if (cursor.moveToFirst())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return read(cursor);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null;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long insert(Car car)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getWritableDatabase().insert(TABLE, null, valuesOf(car));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void update(Car car)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getWritableDatabase().update(TABLE, valuesOf(car), "id = ?", new String[]{String.valueOf(car.id)});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ContentValues valuesOf(Car car)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ContentValues values = new ContentValues();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values.put("manufacturer", car.manufacturer);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values.put("model", car.model);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values.put("year", car.year);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values.put("color", car.color);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values.put("engine", car.engine);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values.put("price", car.price);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values;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Car read(Cursor cursor)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new Car(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cursor.getLong(cursor.getColumnIndexOrThrow("id")),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cursor.getString(cursor.getColumnIndexOrThrow("manufacturer")),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cursor.getString(cursor.getColumnIndexOrThrow("model")),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cursor.getInt(cursor.getColumnIndexOrThrow("year")),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cursor.getString(cursor.getColumnIndexOrThrow("color")),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cursor.getString(cursor.getColumnIndexOrThrow("engine")),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cursor.getInt(cursor.getColumnIndexOrThrow("price")));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CarAdapter.java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com.yacenkoea.pr14;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android.content.Context;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android.view.LayoutInflater;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android.view.ViewGroup;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android.widget.ArrayAdapter;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android.widget.TextView;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java.util.List;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Рисует одну строку списка: название автомобиля и его характеристики.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CarAdapter extends ArrayAdapter&lt;Car&gt;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CarAdapter(Context context, List&lt;Car&gt; cars)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super(context, 0, cars);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public View getView(int position, View convertView, ViewGroup parent)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(convertView ==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convertView = LayoutInflater.from(getContext()).inflate(R.layout.item_car, parent, false);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Car car = getItem(position);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 title = convertView.findViewById(R.id.carTitle);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TextView details = convertView.findViewById(R.id.carDetails);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(car !=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title.setText(car.title());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details.setText(car.details());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convertView;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MainActivity.java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com.yacenkoea.pr14;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android.content.Intent;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android.widget.AdapterView;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android.widget.ArrayAdapter;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android.widget.ListView;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android.widget.Spinner;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java.util.ArrayList;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java.util.List;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Главный экран: список автомобилей, фильтры, сортировка по цене и переход к форме.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MainActivity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static final String EXTRA_ID = "car_id";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static final String ALL = "Все";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CarDbHelper database;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Spinner manufacturerSpinner;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Spinner modelSpinner;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Button sortButton;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ListView listView;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boolean priceAscending = true;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boolean fillingSpinners;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setContentView(R.layout.activity_main);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database = new CarDbHelper(this);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manufacturerSpinner = findViewById(R.id.manufacturerSpinner);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modelSpinner = findViewById(R.id.modelSpinner);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sortButton = findViewById(R.id.sortButton);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listView = findViewById(R.id.listView);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fillManufacturers();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manufacturerSpinner.setOnItemSelectedListener(new AdapterView.OnItemSelectedListener()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onItemSelected(AdapterView&lt;?&gt; parent, View view, int position, long id)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fillModels();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reload();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onNothingSelected(AdapterView&lt;?&gt; parent)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modelSpinner.setOnItemSelectedListener(new AdapterView.OnItemSelectedListener()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onItemSelected(AdapterView&lt;?&gt; parent, View view, int position, long id)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if (!fillingSpinners)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reload();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onNothingSelected(AdapterView&lt;?&gt; parent)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sortButton.setOnClickListener(new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priceAscending = !priceAscending;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sortButton.setText(priceAscending ? "По цене ↑" : "По цене ↓");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reload();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findViewById(R.id.addButton).setOnClickListener(new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startActivity(new Intent(MainActivity.this, CarActivity.class));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listView.setOnItemClickListener(new AdapterView.OnItemClickListener()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onItemClick(AdapterView&lt;?&gt; parent, View view, int position, long id)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Car car = (Car) parent.getItemAtPosition(position);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Intent intent = new Intent(MainActivity.this, CarActivity.class);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intent.putExtra(EXTRA_ID, car.id);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startActivity(intent);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onResume()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super.onResume();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reload();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Список производителей плюс пункт «Все», который снимает фильтр.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fillManufacturers()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List&lt;String&gt; names = new ArrayList&lt;&gt;();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names.add(ALL);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names.addAll(CarDbHelper.CATALOG.keySet());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manufacturerSpinner.setAdapter(new ArrayAdapter&lt;&gt;(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this, android.R.layout.simple_spinner_dropdown_item, names));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Марки выбранного производителя. Для «Все» показаны марки всех трёх производителей.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fillModels()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fillingSpinners = true;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manufacturer = selected(manufacturerSpinner);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List&lt;String&gt; names = new ArrayList&lt;&gt;();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names.add(ALL);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(manufacturer == null || manufacturer.isEmpty())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for (String[] models : CarDbHelper.CATALOG.values())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for (String model : models)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if (!names.contains(model))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    names.add(model);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 else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for (String model : CarDbHelper.CATALOG.get(manufacturer))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names.add(model);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modelSpinner.setAdapter(new ArrayAdapter&lt;&gt;(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this, android.R.layout.simple_spinner_dropdown_item, names));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fillingSpinners = false;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reload()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List&lt;Car&gt; cars = database.query(selected(manufacturerSpinner), selected(modelSpinner), priceAscending);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listView.setAdapter(new CarAdapter(this, cars));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Пустая строка, если выбран пункт «Все».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String selected(Spinner spinner)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Object item = spinner.getSelectedItem();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(item == null || ALL.equals(item.toString()))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return "";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return item.toString();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16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CarActivity.java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package com.yacenkoea.pr14;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android.os.Bundle;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android.view.View;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android.widget.ArrayAdapter;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android.widget.Button;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android.widget.EditText;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android.widget.Spinner;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android.widget.Toast;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androidx.appcompat.app.AppCompatActivity;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java.util.ArrayList;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import java.util.List;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/** Форма нового автомобиля или редактирования уже существующей записи.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public class CarActivity extends AppCompatActivity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CarDbHelper database;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Spinner manufacturerSpinner;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Spinner modelSpinner;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EditText yearText;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EditText colorText;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EditText engineText;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EditText priceText;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long carId = -1;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String shownManufacturer = "";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protected void onCreate(Bundle savedInstanceState)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super.onCreate(savedInstanceState);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setContentView(R.layout.activity_car);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database = new CarDbHelper(this);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manufacturerSpinner = findViewById(R.id.manufacturerSpinner);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modelSpinner = findViewById(R.id.modelSpinner);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yearText = findViewById(R.id.yearText);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colorText = findViewById(R.id.colorText);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engineText = findViewById(R.id.engineText);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priceText = findViewById(R.id.priceText);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List&lt;String&gt; manufacturers = new ArrayList&lt;&gt;(CarDbHelper.CATALOG.keySet());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manufacturerSpinner.setAdapter(new ArrayAdapter&lt;&gt;(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this, android.R.layout.simple_spinner_dropdown_item, manufacturers));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manufacturerSpinner.setOnItemSelectedListener(new android.widget.AdapterView.OnItemSelectedListener()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onItemSelected(android.widget.AdapterView&lt;?&gt; parent, View view, int position, long id)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String manufacturer = parent.getItemAtPosition(position).toString();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if (manufacturer.equals(shownManufacturer))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return;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shownManufacturer = manufacturer;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fillModels(null);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onNothingSelected(android.widget.AdapterView&lt;?&gt; parent)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carId = getIntent().getLongExtra(MainActivity.EXTRA_ID, -1);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(carId &gt; 0)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setTitle("Редактирование");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show(database.find(carId));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 else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setTitle("Новый автомобиль");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fillModels(null);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Button saveButton = findViewById(R.id.saveButton);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saveButton.setOnClickListener(new View.OnClickListener()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@Override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public void onClick(View v)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save();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Подставляет марки выбранного производителя и, при редактировании, отмечает текущую.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fillModels(String selectedModel)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manufacturer = manufacturerSpinner.getSelectedItem().toString();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shownManufacturer = manufacturer;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String[] models = CarDbHelper.CATALOG.get(manufacturer);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modelSpinner.setAdapter(new ArrayAdapter&lt;&gt;(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this, android.R.layout.simple_spinner_dropdown_item, models));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(selectedModel !=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for (int i = 0; i &lt; models.length; i++)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if (models[i].equals(selectedModel))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modelSpinner.setSelection(i);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    break;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show(Car car)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(car == null)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finish();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return;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List&lt;String&gt; manufacturers = new ArrayList&lt;&gt;(CarDbHelper.CATALOG.keySet());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manufacturerSpinner.setSelection(manufacturers.indexOf(car.manufacturer));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fillModels(car.model);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yearText.setText(String.valueOf(car.year));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colorText.setText(car.color);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engineText.setText(car.engine);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priceText.setText(String.valueOf(car.price));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/** Проверяет поля и записывает автомобиль в базу: новая строка или обновление по id. */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private void save()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color = colorText.getText().toString().trim();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String engine = engineText.getText().toString().trim();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year;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int price;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try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year = Integer.parseInt(yearText.getText().toString().trim());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price = Integer.parseInt(priceText.getText().toString().trim());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 catch (NumberFormatException ex)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Toast.makeText(this, "Год и цена должны быть числами", Toast.LENGTH_SHORT).show();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return;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(color.isEmpty() || engine.isEmpty())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Toast.makeText(this, "Заполните цвет и двигатель", Toast.LENGTH_SHORT).show();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return;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Car car = new Car(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carId,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manufacturerSpinner.getSelectedItem().toString(),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modelSpinner.getSelectedItem().toString(),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year,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color,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engine,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price);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if (carId &gt; 0)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database.update(car);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 else {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database.insert(car);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finish();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line="360" w:lineRule="auto" w:before="20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Что этот код означает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 Car — одна строка каталога. title() собирает первую строку списка, details() — вторую: цвет, двигатель и цену с пробелами.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CarDbHelper.CATALOG задаёт разрешённые марки. onCreate создаёт таблицу и сразу вставляет 12 готовых автомобилей: четыре Toyota, четыре BMW и четыре Lada. Пока базу не удалить, эти строки второй раз не создаются.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query принимает производителя, марку и направление цены. Пустая строка означает «Все» и в условие WHERE не попадает. Знак вопроса в запросе — место для аргумента, его подставляет SQLite, а не склейка строк.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insert добавляет строку и получает новый id. update меняет строку с тем же id. find читает одну запись для формы редактирования.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MainActivity в onResume заново читает базу. Поэтому после возврата с формы список уже с новой или изменённой машиной.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Пункт «Все» у производителя показывает марки всех трёх заводов. Если выбран конкретный завод, во втором списке остаются только его марки. Флаг fillingSpinners не даёт перерисовке второго списка лишний раз перечитать базу.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Кнопка сортировки меняет логическое поле priceAscending и текст «По цене ↑» или «По цене ↓». Стрелка показывает текущий порядок.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Нажатие на строку кладёт id автомобиля в Intent под ключом car_id. CarActivity, если id есть, ставит заголовок «Редактирование» и заполняет поля. Если id нет, заголовок «Новый автомобиль».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Сохранение проверяет, что год и цена — целые числа, а цвет и двигатель не пустые. Иначе всплывает Toast и форма не закрывается. После успешной записи активность закрывается finish, и главный экран в onResume обновляет список.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Вопросы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Сколько автомобилей, производителей и марок?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Двенадцать автомобилей. Производители Toyota, BMW и Lada. Марки: Camry, Corolla, X5, 320i и Vesta. У Toyota и BMW по две марки, у Lada одна.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Где выполняется требование про добавление и редактирование?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Добавление — кнопка «Добавить» и CarActivity без id. Редактирование — нажатие на строку и та же форма с id. Обе ветки пишут в таблицу cars.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Где фильтр и сортировка?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Фильтр — два Spinner. Сортировка — кнопка «По цене», в запросе это ORDER BY price ASC или DESC.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данные не пропадают после закрытия приложения?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Они лежат в файле cars.db, а не в переменных экрана. SQLiteOpenHelper открывает тот же файл при следующем запуске.</w:t>
      </w:r>
    </w:p>
    <w:p>
      <w:pPr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Вопрос. Почему нельзя вписать любого производителя?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Ответ. Задача задаёт трёх производителей и ограниченный набор марок. Списки на форме берутся из карты CATALOG.</w:t>
      </w:r>
    </w:p>
    <w:p>
      <w:r>
        <w:br w:type="page"/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Короткий порядок защиты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Назвать номер работы и цель одним предложением.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Показать проект в Android Studio: класс MainActivity и, если есть, второй класс или XML-ресурс.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Запустить проект на эмуляторе LabPhone и выполнить одно действие: нажатие, переход, фильтр или анимацию.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Объяснить, какой метод сработал. Для работ 5–7 это Intent, для 9–10 проигрыватель, для 11–13 XML-анимация, для 14 запрос к таблице cars.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Если спрашивают термин, отвечать определением из начала файла и сразу показывать его в открытом коде.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