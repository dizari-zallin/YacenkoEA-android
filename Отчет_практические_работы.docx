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Южно-Российский государственный политехнический университет (НПИ)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имени М.И. Платова</w:t>
      </w:r>
    </w:p>
    <w:p>
      <w:pPr>
        <w:spacing w:line="360" w:lineRule="auto" w:before="7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практическим работам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«Разработка мобильных приложений»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Выполнил: Яценко Е. 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Группа: ________________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Новочеркасск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комплекса работ: изучить технологию создания приложений в среде разработки Android Studio.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Проекты выполнены на языке Java и названы YacenkoEA_PR с номером работы. На экране приложения заголовок имеет вид «Яценко PR» и номер работы. В исходном коде блоки сопровождены пояснениями. Ниже по каждой работе приведены цель, ход выполнения, экранные копии Android Studio и эмулятора и вывод.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Вводное занятие. Установка и настройка Android Studio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Изучить порядок установки и настройки Android Studio на персональном компьютере.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компьютере установлена Android Studio версии 2026.1.4. Вместе со средой установлен комплект разработки: JDK из состава Android Studio (OpenJDK 25), Android SDK с платформой API 37.0 и средствами сборки Build-Tools 36.0.0. Каталог SDK расположен в локальном профиле пользователя.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Эмулятор устройств входит в установленный SDK. Для выполнения практических работ создано виртуальное устройство и на нём проверены учебные приложения. Проекты сохранены в каталоге projects и открываются в Android Studio как отдельные приложения на языке Java.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В.1 — Окно Android Studio с проектом YacenkoEA_PR1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порядком установки и настройки Android Studio на персональном компьютере.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1. Интерфейс Android Studio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Знакомство с инструментами разработки Android-приложений, с интерфейсом Android Studio, содержанием проекта и основными элементами управления.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Создан проект YacenkoEA_PR1 по шаблону Empty Views Activity. Язык исходного кода — Java, минимальная версия Android — API 24. Модуль app содержит манифест, класс MainActivity и ресурсы. Файл activity_main.xml описывает экран с надписью Hello World! в контейнере ConstraintLayout.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дереве проекта на вкладке Android видны каталоги manifest, java и res, а также сценарии Gradle. Сборка debug-варианта выполнена плагином Android Gradle Plugin. После установки пакета на эмулятор приложение показывает заголовок Яценко PR1 и текст Hello World!.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1.1 — Проект YacenkoEA_PR1 в Android Studio, класс MainActivity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2304000" cy="51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u_hel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1.2 — Окно эмулятора после запуска проекта: надпись Hello World!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интерфейсом Android Studio, структурой проекта и запуском приложения в эмуляторе.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2. Поля ввода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Знакомство с основными элементами в редакторе XML Android Studio. Создание приложения с использованием элементов ImageButton, TextView, EditText и обработчика нажатия на кнопку.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YacenkoEA_PR2 на экране размещены поле EditText, кнопка, TextView и ImageButton. Картинка при старте скрыта атрибутом android:visibility="invisible". Связи элементов заданы ограничениями ConstraintLayout, поэтому положение виджетов сохраняется при запуске.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MainActivity ссылки на виджеты получены методом findViewById. Объект View.OnClickListener назначен кнопке через setOnClickListener. По нажатию в текстовое поле выводится строка из EditText, а если строка пустая — текст «Все ок)». ImageButton становится видимым.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2.1 — Проект YacenkoEA_PR2 в Android Studio, обработчик кнопки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befor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aft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2.2 — Экран до нажатия кнопки: поле ввода видимо, картинка скрыта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2.3 — Экран после нажатия кнопки: введённый текст и изображение</w:t>
            </w:r>
          </w:p>
        </w:tc>
      </w:tr>
    </w:tbl>
    <w:p>
      <w:pPr>
        <w:spacing w:after="0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полями ввода, кнопкой, текстовым полем, ImageButton и обработкой нажатия.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3. Обработчики событий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Изучить основные способы обработки активации кнопки. Написать скрипт для подсчёта количества нажатий на кнопку.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YacenkoEA_PR3 на экране находятся TextView с начальным значением 0 и кнопка «Нажми меня». Счётчик объявлен полем анонимного класса View.OnClickListener, поэтому значение сохраняется между нажатиями.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методе onClick счётчик увеличивается на единицу и записывается в текстовое поле через String.valueOf. Каждое нажатие обновляет число на экране.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3.1 — Проект YacenkoEA_PR3 в Android Studio, счётчик нажатий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zer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fiv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3.2 — Счётчик до нажатий равен нулю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3.3 — Счётчик после пяти нажатий на кнопку</w:t>
            </w:r>
          </w:p>
        </w:tc>
      </w:tr>
    </w:tbl>
    <w:p>
      <w:pPr>
        <w:spacing w:after="0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обработчиком нажатия кнопки и подсчётом количества нажатий.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4. Строковые и цветовые ресурсы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Изучение правил создания строковых и цветовых ресурсов проекта, создание приложения с использованием этих ресурсов.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YacenkoEA_PR4 имя приложения и фраза Hello Android! вынесены в res/values/strings.xml. Заголовки страниц записаны в отдельный файл headers.xml, цвета текста и фона — в my_colors.xml. В разметке текст и оформление задаются ссылками @string и @color.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MainActivity строка читается методом getString, цвет — методом getColor. Второй TextView получает текст и цвета уже из кода, поэтому один и тот же ресурс используется и в XML, и в Java.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29621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62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4.1 — Файл цветовых ресурсов my_colors.xml проекта YacenkoEA_PR4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2304000" cy="51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u_resourc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4.2 — Строка и цвета, взятые из ресурсов strings.xml, headers.xml и my_colors.xml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созданием и применением строковых и цветовых ресурсов.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5. Переключение между страницами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из двух окон с возможностью переключения активного окна по нажатию кнопки.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YacenkoEA_PR5 добавлены разметка activity_about.xml и класс AboutActivity. На первом экране отображается текст «Первое окно», на втором — «Второе окно». AboutActivity объявлена в AndroidManifest.xml.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Переход выполняется объектом Intent: из MainActivity указывается класс AboutActivity, из AboutActivity — класс MainActivity. Запуск второго экрана выполняет метод startActivity.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5.1 — Проект YacenkoEA_PR5 в Android Studio, переход между окнами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firs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secon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5.2 — Первая активность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5.3 — Вторая активность после перехода по кнопке</w:t>
            </w:r>
          </w:p>
        </w:tc>
      </w:tr>
    </w:tbl>
    <w:p>
      <w:pPr>
        <w:spacing w:after="0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переключением между двумя активностями по нажатию кнопки.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6. Передача управления между страницами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из двух окон с возможностью передачи данных от одной страницы к другой в одну сторону.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YacenkoEA_PR6 описан абстрактный класс Human с полями имени, фамилии и возраста и класс-наследник Student с полем группы. Оба класса поддерживают сериализацию, поэтому объект можно положить в Intent.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первом экране четыре поля ввода и кнопка «Передать данные». По нажатию создаётся Student и передаётся во SecondActivity методом putExtra. Второй экран читает объект из Bundle и показывает имя, группу и возраст.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6.1 — Проект YacenkoEA_PR6 в Android Studio, передача данных студента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form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resul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6.2 — Форма ввода данных студента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6.3 — Вторая активность с данными, полученными через Intent</w:t>
            </w:r>
          </w:p>
        </w:tc>
      </w:tr>
    </w:tbl>
    <w:p>
      <w:pPr>
        <w:spacing w:after="0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односторонней передачей объекта между активностями через Intent.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7. Обмен данными между страницами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из двух окон с возможностью передачи данных между страницами в обе стороны.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YacenkoEA_PR7 первая активность регистрирует обработчик результата методом registerForActivityResult и контрактом StartActivityForResult. Кнопка «Заполнить форму» открывает второй экран.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втором экране вводится имя. Кнопка «Сохранить» упаковывает строку в Intent, возвращает результат RESULT_OK и закрывает экран методом finish. Первая активность получает имя в onActivityResult и выводит его в TextView.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7.1 — Проект YacenkoEA_PR7 в Android Studio, возврат результата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empty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form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7.2 — Первый экран до получения результата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7.3 — Второй экран с полем имени</w:t>
            </w:r>
          </w:p>
        </w:tc>
      </w:tr>
    </w:tbl>
    <w:p>
      <w:pPr>
        <w:spacing w:after="0"/>
      </w:pP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2304000" cy="512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u_bac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7.4 — Первый экран после возврата имени из второй активности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двусторонним обменом данными между активностями через Activity Result API.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8. Работа с изображениями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с возможностью выбора картинки из библиотеки и её масштабирования.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YacenkoEA_PR8 изображение выводится в ImageView. Кнопка «Галерея» открывает системный выбор изображения действием ACTION_PICK. В onActivityResult поток выбранного файла декодируется в Bitmap и передаётся в ImageView.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Отдельные кнопки меняют android-свойство ScaleType: CENTER, CENTER_CROP, CENTER_INSIDE, FIT_CENTER и FIT_XY. Текущий режим подписывается над изображением, поэтому различие режимов масштабирования видно на экране.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8.1 — Проект YacenkoEA_PR8 в Android Studio, выбор изображения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fi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cr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8.2 — Изображение в режиме FIT_CENTER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8.3 — Изображение в режиме CENTER_CROP</w:t>
            </w:r>
          </w:p>
        </w:tc>
      </w:tr>
    </w:tbl>
    <w:p>
      <w:pPr>
        <w:spacing w:after="0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загрузкой изображения и режимами масштабирования ImageView.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9. Создание приложения с аудиоплеером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с возможностью выбора аудио из библиотеки и управления его воспроизведением.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YacenkoEA_PR9 аудиофайл music.wav помещён в каталог res/raw. Объект MediaPlayer создаётся методом create по идентификатору ресурса. Кнопки Play, Pause и Stop вызывают start, pause и stop. После остановки плеер подготавливается снова и перематывается в начало.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Доступность кнопок зависит от состояния воспроизведения: до старта активна только кнопка Play. SeekBar связан с AudioManager и меняет громкость потока STREAM_MUSIC. По окончании ролика срабатывает OnCompletionListener и воспроизведение останавливается.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9.1 — Проект YacenkoEA_PR9 в Android Studio, воспроизведение звука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idl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play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9.2 — Аудиоплеер до запуска: активна кнопка Play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9.3 — Аудиоплеер во время воспроизведения: доступны Pause и Stop</w:t>
            </w:r>
          </w:p>
        </w:tc>
      </w:tr>
    </w:tbl>
    <w:p>
      <w:pPr>
        <w:spacing w:after="0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воспроизведением аудио через MediaPlayer и регулировкой громкости.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10. Создание приложения с видеоплеером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с возможностью выбора видео из библиотеки и управления его воспроизведением.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YacenkoEA_PR10 на экране размещён VideoView и кнопки Play, Pause и Stop. Ролик clip.mp4 хранится в res/raw и подключается через URI вида android.resource. Кнопки вызывают start, pause и stopPlayback.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Отдельная кнопка «Из интернета» передаёт в setVideoPath адрес ролика, указанный в методических указаниях. Для этого в манифест добавлено разрешение INTERNET и разрешён ясный HTTP-трафик. Основная проверка выполнена на локальном файле.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10.1 — Проект YacenkoEA_PR10 в Android Studio, воспроизведение видео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2304000" cy="512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u_vide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10.2 — VideoView во время воспроизведения локального ролика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воспроизведением видео через VideoView и управлением пуском, паузой и остановкой.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11. Создание приложения с кадровой анимацией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с возможностью воспроизведения покадровой анимации.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YacenkoEA_PR11 в каталог drawable помещены восемь кадров и файл animation.xml со списком animation-list. У каждого кадра задана длительность 180 мс. Атрибут oneshot="false" включает циклический повтор.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ImageView получает эту анимацию как фон. Объект AnimationDrawable запускается кнопкой «Старт» и останавливается кнопкой «Стоп». Пока анимация идёт, кадры последовательно сменяют друг друга.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296211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62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11.1 — Класс MainActivity проекта YacenkoEA_PR11, запуск покадровой анимации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fram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run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11.2 — Первый кадр анимации до запуска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11.3 — Кадровая анимация во время воспроизведения</w:t>
            </w:r>
          </w:p>
        </w:tc>
      </w:tr>
    </w:tbl>
    <w:p>
      <w:pPr>
        <w:spacing w:after="0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покадровой анимацией на основе AnimationDrawable.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12. Создание приложения с анимацией свойств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с возможностью воспроизведения анимации свойств.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YacenkoEA_PR12 в каталоге res/anim созданы два описания вращения: rotate_center.xml с центром 50% на 50% и rotate_corner.xml с центром в левом верхнем углу. Оба файла используют элемент rotate и линейный интерполятор.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Кнопки «Вокруг центра» и «Вокруг угла» загружают соответствующую анимацию через AnimationUtils.loadAnimation и запускают её у ImageView методом startAnimation. Одно и то же изображение вращается относительно разных точек.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296211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62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12.1 — Анимация rotate_center.xml проекта YacenkoEA_PR12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still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center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12.2 — Изображение до запуска анимации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12.3 — Вращение вокруг центра изображения</w:t>
            </w:r>
          </w:p>
        </w:tc>
      </w:tr>
    </w:tbl>
    <w:p>
      <w:pPr>
        <w:spacing w:after="0"/>
      </w:pP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2304000" cy="512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u_corne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12.4 — Вращение вокруг левого верхнего угла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анимацией вращения объекта относительно центра и угла.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13. Анимация геометрических объектов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с возможностью анимации геометрических объектов в двумерном или трёхмерном пространстве.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YacenkoEA_PR13 небо, трава и солнце заданы фигурами shape в каталоге drawable: прямоугольные градиенты и овальное солнце с радиальным градиентом. Фигуры выведены тремя ImageView внутри ConstraintLayout. Подписи связаны со строковыми ресурсами.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Файл res/anim/sun_rise.xml объединяет масштаб, вертикальный перенос и изменение прозрачности. Длительность анимации — 5 секунд, fillAfter сохраняет конечное положение. Кнопка «Восход» запускает эту анимацию у изображения солнца.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296211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62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13.1 — Класс MainActivity проекта YacenkoEA_PR13, запуск анимации восхода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befor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after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13.2 — Небо, трава и солнце до анимации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13.3 — Солнце после анимации восхода</w:t>
            </w:r>
          </w:p>
        </w:tc>
      </w:tr>
    </w:tbl>
    <w:p>
      <w:pPr>
        <w:spacing w:after="0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анимацией геометрических фигур: масштабом, перемещением и прозрачностью.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14. Индивидуальное задание. Приложение «Авто»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«Авто» по задаче 6: показать список автомобилей с характеристиками, добавить новый автомобиль и отредактировать его данные.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YacenkoEA_PR14 выполнена задача 6 методички. В локальной базе SQLite хранятся 12 автомобилей трёх производителей. У Toyota две марки — Camry и Corolla, у BMW две марки — X5 и 320i, у Lada одна марка — Vesta. У каждой записи указаны год, цвет, объём двигателя и цена.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главном экране список выводит характеристики автомобиля. Списки «Производитель» и «Марка» оставляют только нужные записи, кнопка «По цене» меняет порядок сортировки. Кнопка «Добавить» открывает пустую форму. Нажатие на строку открывает ту же форму с данными выбранного автомобиля и сохраняет правку в базу.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14.1 — Проект YacenkoEA_PR14 в Android Studio, список автомобилей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list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filt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14.2 — Список автомобилей в порядке возрастания цены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14.3 — Список после фильтрации по производителю Lada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form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edi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14.4 — Форма добавления нового автомобиля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14.5 — Форма редактирования выбранного автомобиля</w:t>
            </w:r>
          </w:p>
        </w:tc>
      </w:tr>
    </w:tbl>
    <w:p>
      <w:pPr>
        <w:spacing w:after="0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создано приложение «Авто» со списком автомобилей, добавлением и редактированием записей, фильтрацией по производителю и марке и сортировкой по цене.</w:t>
      </w:r>
    </w:p>
    <w:p>
      <w:r>
        <w:br w:type="page"/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Наугольнов О.А., Елкин Н.С., Январев С.Г., Логанчук М.Л. Разработка мобильных приложений: учебно-методическое пособие для практических работ. Новочеркасск: ЮРГПУ (НПИ), 2024.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Документация Android Developers. URL: https://developer.android.com/studio (дата обращения: 27.09.2026).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Metanit. Руководство по Android. URL: https://metanit.com/java/android/ (дата обращения: 27.09.2026).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